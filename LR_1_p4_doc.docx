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Это искусство решать проблемы элегантно и логично, это бесконечный процесс обучения и совершенствования.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